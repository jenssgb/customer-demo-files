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Fulfillment Escalation Agent - Copilot Studio Spec</w:t>
      </w:r>
    </w:p>
    <w:p>
      <w:r>
        <w:t>Create a Copilot Studio agent that operationalizes rush-order escalation once the declarative Agent Builder path is not enough.</w:t>
      </w:r>
    </w:p>
    <w:p>
      <w:pPr>
        <w:pStyle w:val="Heading1"/>
      </w:pPr>
      <w:r>
        <w:t>Topics</w:t>
      </w:r>
    </w:p>
    <w:p>
      <w:pPr>
        <w:pStyle w:val="ListBullet"/>
      </w:pPr>
      <w:r>
        <w:t>New rush order received</w:t>
      </w:r>
    </w:p>
    <w:p>
      <w:pPr>
        <w:pStyle w:val="ListBullet"/>
      </w:pPr>
      <w:r>
        <w:t>Supply constraint detected</w:t>
      </w:r>
    </w:p>
    <w:p>
      <w:pPr>
        <w:pStyle w:val="ListBullet"/>
      </w:pPr>
      <w:r>
        <w:t>Finance margin approval required</w:t>
      </w:r>
    </w:p>
    <w:p>
      <w:pPr>
        <w:pStyle w:val="ListBullet"/>
      </w:pPr>
      <w:r>
        <w:t>Legal or compliance review required</w:t>
      </w:r>
    </w:p>
    <w:p>
      <w:pPr>
        <w:pStyle w:val="ListBullet"/>
      </w:pPr>
      <w:r>
        <w:t>Customer response ready for approval</w:t>
      </w:r>
    </w:p>
    <w:p>
      <w:pPr>
        <w:pStyle w:val="Heading1"/>
      </w:pPr>
      <w:r>
        <w:t>Actions concept</w:t>
      </w:r>
    </w:p>
    <w:p>
      <w:pPr>
        <w:pStyle w:val="ListBullet"/>
      </w:pPr>
      <w:r>
        <w:t>Look up order status from a structured order source</w:t>
      </w:r>
    </w:p>
    <w:p>
      <w:pPr>
        <w:pStyle w:val="ListBullet"/>
      </w:pPr>
      <w:r>
        <w:t>Create an approval record for Finance or Supply Chain</w:t>
      </w:r>
    </w:p>
    <w:p>
      <w:pPr>
        <w:pStyle w:val="ListBullet"/>
      </w:pPr>
      <w:r>
        <w:t>Send Teams notification to the escalation owner</w:t>
      </w:r>
    </w:p>
    <w:p>
      <w:pPr>
        <w:pStyle w:val="ListBullet"/>
      </w:pPr>
      <w:r>
        <w:t>Write an audit note with decision, owner, and timestamp</w:t>
      </w:r>
    </w:p>
    <w:p>
      <w:pPr>
        <w:pStyle w:val="Heading1"/>
      </w:pPr>
      <w:r>
        <w:t>Governance requirements</w:t>
      </w:r>
    </w:p>
    <w:p>
      <w:pPr>
        <w:pStyle w:val="ListBullet"/>
      </w:pPr>
      <w:r>
        <w:t>Use the correct Power Platform environment</w:t>
      </w:r>
    </w:p>
    <w:p>
      <w:pPr>
        <w:pStyle w:val="ListBullet"/>
      </w:pPr>
      <w:r>
        <w:t>Apply DLP policies before connector use</w:t>
      </w:r>
    </w:p>
    <w:p>
      <w:pPr>
        <w:pStyle w:val="ListBullet"/>
      </w:pPr>
      <w:r>
        <w:t>Require human approval before customer commitment</w:t>
      </w:r>
    </w:p>
    <w:p>
      <w:pPr>
        <w:pStyle w:val="ListBullet"/>
      </w:pPr>
      <w:r>
        <w:t>Publish to Microsoft 365 Copilot and Teams only after admin review</w:t>
      </w:r>
    </w:p>
    <w:p>
      <w:pPr>
        <w:pStyle w:val="ListBullet"/>
      </w:pPr>
      <w:r>
        <w:t>Provide analytics signals for invocations, failures, and tool/action usage</w:t>
      </w:r>
    </w:p>
    <w:p>
      <w:pPr>
        <w:pStyle w:val="Heading1"/>
      </w:pPr>
      <w:r>
        <w:t>Publishing path</w:t>
      </w:r>
    </w:p>
    <w:p>
      <w:pPr>
        <w:pStyle w:val="ListBullet"/>
      </w:pPr>
      <w:r>
        <w:t>Maker publishes the Copilot Studio agent to Microsoft 365 Copilot or Teams.</w:t>
      </w:r>
    </w:p>
    <w:p>
      <w:pPr>
        <w:pStyle w:val="ListBullet"/>
      </w:pPr>
      <w:r>
        <w:t>Admin reviews the requested agent in Microsoft 365 admin center &gt; Agents &gt; All agents &gt; Requests and chooses Publish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