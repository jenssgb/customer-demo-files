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47AB"/>
        </w:rPr>
        <w:t>Sales Enablement Playbook</w:t>
      </w:r>
    </w:p>
    <w:p>
      <w:pPr>
        <w:pStyle w:val="Heading2"/>
      </w:pPr>
      <w:r>
        <w:rPr>
          <w:color w:val="1F1F1F"/>
        </w:rPr>
        <w:t>SmartRetail Tablet S1 — Enterprise Sales Specialist Guide</w:t>
      </w:r>
    </w:p>
    <w:p>
      <w:r>
        <w:t>Q2 2026 Edition · Contoso Commercial Sales Enablement · CONFIDENTIAL</w:t>
      </w:r>
    </w:p>
    <w:p/>
    <w:p>
      <w:pPr>
        <w:pStyle w:val="Heading2"/>
      </w:pPr>
      <w:r>
        <w:rPr>
          <w:color w:val="1F1F1F"/>
        </w:rPr>
        <w:t>1. The Customer Problem We Solve</w:t>
      </w:r>
    </w:p>
    <w:p>
      <w:r>
        <w:t>Enterprise retail is drowning in disconnected tools. Store managers start every day with 45 minutes of 'sensemaking' — reading WhatsApp chains, checking paper rosters, pulling yesterday's till reports from a legacy BI tool, then manually writing a briefing for their team. Meanwhile, associates are carrying consumer tablets or paper printouts that go out of date instantly.</w:t>
      </w:r>
    </w:p>
    <w:p>
      <w:r>
        <w:t>The result: delayed decisions, inconsistent customer experience, high associate turnover, and IT teams managing a zoo of devices with no unified management plane.</w:t>
      </w:r>
    </w:p>
    <w:p>
      <w:pPr>
        <w:pStyle w:val="Heading2"/>
      </w:pPr>
      <w:r>
        <w:rPr>
          <w:color w:val="1F1F1F"/>
        </w:rPr>
        <w:t>2. Our Pitch Narrative (5-minute version)</w:t>
      </w:r>
    </w:p>
    <w:p>
      <w:r>
        <w:t>Open with the pain: 'Can I ask — how do your floor managers start their shift today? What does the first 45 minutes look like?' [Let them describe it.]</w:t>
      </w:r>
    </w:p>
    <w:p>
      <w:r>
        <w:t>Bridge to the device: 'What we have done with the SmartRetail S1 is build a device that knows your business. It is not a tablet that runs retail apps — it is an AI-first device where Microsoft 365 Copilot is the operating model.'</w:t>
      </w:r>
    </w:p>
    <w:p>
      <w:r>
        <w:t>Proof moment: 'In the Northwind Traders pilot, managers went from 45-minute stand-ups to 12-minute structured handovers. The device reads the overnight data, drafts the briefing, flags the risks, and presents it in plain English. The manager reviews, adds context, and publishes to the team in Teams. Done.'</w:t>
      </w:r>
    </w:p>
    <w:p>
      <w:r>
        <w:t>Security close: 'And IT loves it: one Intune policy push, Entra ID joined, no data on the device, remote wipe in 30 seconds. Your CISO has everything they need on day one.'</w:t>
      </w:r>
    </w:p>
    <w:p>
      <w:pPr>
        <w:pStyle w:val="Heading2"/>
      </w:pPr>
      <w:r>
        <w:rPr>
          <w:color w:val="1F1F1F"/>
        </w:rPr>
        <w:t>3. Discovery Questions</w:t>
      </w:r>
    </w:p>
    <w:p>
      <w:pPr>
        <w:pStyle w:val="ListBullet"/>
      </w:pPr>
      <w:r>
        <w:t>How do store managers currently prepare their daily briefings and shift handovers?</w:t>
      </w:r>
    </w:p>
    <w:p>
      <w:pPr>
        <w:pStyle w:val="ListBullet"/>
      </w:pPr>
      <w:r>
        <w:t>How many devices does your IT team manage today, and what is the biggest management pain point?</w:t>
      </w:r>
    </w:p>
    <w:p>
      <w:pPr>
        <w:pStyle w:val="ListBullet"/>
      </w:pPr>
      <w:r>
        <w:t>Have you evaluated or piloted Microsoft 365 Copilot for frontline workers yet?</w:t>
      </w:r>
    </w:p>
    <w:p>
      <w:pPr>
        <w:pStyle w:val="ListBullet"/>
      </w:pPr>
      <w:r>
        <w:t>What is your current frontline worker device strategy — one device per person or shared?</w:t>
      </w:r>
    </w:p>
    <w:p>
      <w:pPr>
        <w:pStyle w:val="ListBullet"/>
      </w:pPr>
      <w:r>
        <w:t>How do you handle seasonal/contract workers — what is their technology access today?</w:t>
      </w:r>
    </w:p>
    <w:p>
      <w:pPr>
        <w:pStyle w:val="ListBullet"/>
      </w:pPr>
      <w:r>
        <w:t>What does a bad day look like for a store manager? What is the most common fire drill?</w:t>
      </w:r>
    </w:p>
    <w:p>
      <w:pPr>
        <w:pStyle w:val="ListBullet"/>
      </w:pPr>
      <w:r>
        <w:t>Who in your organisation owns the frontline worker experience — IT, HR, or Operations?</w:t>
      </w:r>
    </w:p>
    <w:p>
      <w:pPr>
        <w:pStyle w:val="ListBullet"/>
      </w:pPr>
      <w:r>
        <w:t>What is your current mobile device management platform, and what is the contract status?</w:t>
      </w:r>
    </w:p>
    <w:p>
      <w:pPr>
        <w:pStyle w:val="Heading2"/>
      </w:pPr>
      <w:r>
        <w:rPr>
          <w:color w:val="1F1F1F"/>
        </w:rPr>
        <w:t>4. Top Objections and Responses</w:t>
      </w:r>
    </w:p>
    <w:p>
      <w:pPr>
        <w:pStyle w:val="Heading3"/>
      </w:pPr>
      <w:r>
        <w:rPr>
          <w:color w:val="1F1F1F"/>
        </w:rPr>
        <w:t>Objection: 'We already have tablets — why replace them?'</w:t>
      </w:r>
    </w:p>
    <w:p>
      <w:r>
        <w:t>Response: 'This is not about replacing tablets — it is about replacing the workflow. Your current tablets run apps. The S1 runs Copilot. The difference: a manager on a current tablet spends 45 minutes manually assembling data. On the S1, Copilot does it in 2 minutes and the manager spends 8 minutes reviewing and adding judgment. You are not buying hardware — you are buying 37 minutes per manager per shift back.'</w:t>
      </w:r>
    </w:p>
    <w:p/>
    <w:p>
      <w:pPr>
        <w:pStyle w:val="Heading3"/>
      </w:pPr>
      <w:r>
        <w:rPr>
          <w:color w:val="1F1F1F"/>
        </w:rPr>
        <w:t>Objection: 'We are worried about AI and data security.'</w:t>
      </w:r>
    </w:p>
    <w:p>
      <w:r>
        <w:t>Response: 'Completely understandable — and it is the right question. Three things: first, Copilot only sees what the user already has permission to see — it cannot access data the user cannot access manually. Second, no customer data trains the AI model. Third, for EU customers, everything stays in EU data centres. We have a pre-completed GDPR DPA addendum ready to review. Want me to walk through it?'</w:t>
      </w:r>
    </w:p>
    <w:p/>
    <w:p>
      <w:pPr>
        <w:pStyle w:val="Heading3"/>
      </w:pPr>
      <w:r>
        <w:rPr>
          <w:color w:val="1F1F1F"/>
        </w:rPr>
        <w:t>Objection: 'Microsoft 365 Copilot is expensive.'</w:t>
      </w:r>
    </w:p>
    <w:p>
      <w:r>
        <w:t>Response: 'Let us put it in context. At 37 minutes saved per manager per shift, on 48 stores with 2 managers per store, you are recovering 3,552 manager-minutes per day — that is nearly 60 manager-hours. At an average manager cost of €35/hour, the Copilot license pays back in under 3 weeks. We have an ROI model with your specific headcount — I can run the numbers with you now.'</w:t>
      </w:r>
    </w:p>
    <w:p/>
    <w:p>
      <w:pPr>
        <w:pStyle w:val="Heading3"/>
      </w:pPr>
      <w:r>
        <w:rPr>
          <w:color w:val="1F1F1F"/>
        </w:rPr>
        <w:t>Objection: 'Our IT team prefers Android/Zebra for retail.'</w:t>
      </w:r>
    </w:p>
    <w:p>
      <w:r>
        <w:t>Response: 'The Zebra devices are great for scan-and-ship workflows. If your frontline workers are purely barcode scanning, Zebra is a strong choice. But if they are also doing scheduling, briefings, customer queries, and shift reporting — the S1 is the only device that runs full M365 Copilot natively. We can show you the Intune management experience — it is the same MDM your IT team already knows from Windows PCs.'</w:t>
      </w:r>
    </w:p>
    <w:p/>
    <w:p>
      <w:pPr>
        <w:pStyle w:val="Heading3"/>
      </w:pPr>
      <w:r>
        <w:rPr>
          <w:color w:val="1F1F1F"/>
        </w:rPr>
        <w:t>Objection: 'We need SAP / our ERP integrated.'</w:t>
      </w:r>
    </w:p>
    <w:p>
      <w:r>
        <w:t>Response: 'Absolutely — and that is supported via Microsoft Copilot connectors. We have a certified SAP connector that surfaces inventory and order data directly in Copilot. We will need 2-3 days of professional services to configure it for your instance. That is included in our standard Enterprise onboarding package.'</w:t>
      </w:r>
    </w:p>
    <w:p/>
    <w:p>
      <w:pPr>
        <w:pStyle w:val="Heading2"/>
      </w:pPr>
      <w:r>
        <w:rPr>
          <w:color w:val="1F1F1F"/>
        </w:rPr>
        <w:t>5. Deal Qualification Checklist</w:t>
      </w:r>
    </w:p>
    <w:p>
      <w:pPr>
        <w:pStyle w:val="ListBullet"/>
      </w:pPr>
      <w:r>
        <w:t>IT Decision Maker (CIO/IT Director) identified and engaged</w:t>
      </w:r>
    </w:p>
    <w:p>
      <w:pPr>
        <w:pStyle w:val="ListBullet"/>
      </w:pPr>
      <w:r>
        <w:t>Operations sponsor (VP Ops / Head of Retail) confirmed as economic buyer</w:t>
      </w:r>
    </w:p>
    <w:p>
      <w:pPr>
        <w:pStyle w:val="ListBullet"/>
      </w:pPr>
      <w:r>
        <w:t>Device count established: minimum 200 units for standard pricing</w:t>
      </w:r>
    </w:p>
    <w:p>
      <w:pPr>
        <w:pStyle w:val="ListBullet"/>
      </w:pPr>
      <w:r>
        <w:t>Existing MDM platform identified (Intune preferred; migration path for others)</w:t>
      </w:r>
    </w:p>
    <w:p>
      <w:pPr>
        <w:pStyle w:val="ListBullet"/>
      </w:pPr>
      <w:r>
        <w:t>M365 licensing baseline confirmed (F3 minimum; Copilot add-on budget explored)</w:t>
      </w:r>
    </w:p>
    <w:p>
      <w:pPr>
        <w:pStyle w:val="ListBullet"/>
      </w:pPr>
      <w:r>
        <w:t>GDPR/DPA requirements scoped (EU customers: DPA addendum required before signature)</w:t>
      </w:r>
    </w:p>
    <w:p>
      <w:pPr>
        <w:pStyle w:val="ListBullet"/>
      </w:pPr>
      <w:r>
        <w:t>ERP/backend system integration requirements documented</w:t>
      </w:r>
    </w:p>
    <w:p>
      <w:pPr>
        <w:pStyle w:val="ListBullet"/>
      </w:pPr>
      <w:r>
        <w:t>Pilot scope defined: 2-3 stores, 4-6 weeks minimum recommended</w:t>
      </w:r>
    </w:p>
    <w:p>
      <w:pPr>
        <w:pStyle w:val="ListBullet"/>
      </w:pPr>
      <w:r>
        <w:t>Competitive alternatives under evaluation identified</w:t>
      </w:r>
    </w:p>
    <w:p>
      <w:pPr>
        <w:pStyle w:val="ListBullet"/>
      </w:pPr>
      <w:r>
        <w:t>Decision timeline confirmed: target contract signature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Enablement Playbook — SmartRetail Tablet S1</dc:title>
  <dc:subject/>
  <dc:creator>Contoso Sales Enablement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