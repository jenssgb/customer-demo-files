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264A7"/>
        </w:rPr>
        <w:t>Facilitator, Recap, Audio Recap, Video Recap, Audio Overview</w:t>
      </w:r>
    </w:p>
    <w:p>
      <w:pPr>
        <w:pStyle w:val="Heading2"/>
      </w:pPr>
      <w:r>
        <w:rPr>
          <w:color w:val="202020"/>
        </w:rPr>
        <w:t>End-to-end click guide</w:t>
      </w:r>
    </w:p>
    <w:p>
      <w:pPr>
        <w:pStyle w:val="Heading2"/>
      </w:pPr>
      <w:r>
        <w:rPr>
          <w:color w:val="202020"/>
        </w:rPr>
        <w:t>Verified Microsoft Support Notes</w:t>
      </w:r>
    </w:p>
    <w:p>
      <w:pPr>
        <w:pStyle w:val="ListBullet"/>
      </w:pPr>
      <w:r>
        <w:t>Facilitator can be added only to scheduled meetings, not channel meetings, instant meetings, or Teams calls.</w:t>
      </w:r>
    </w:p>
    <w:p>
      <w:pPr>
        <w:pStyle w:val="ListBullet"/>
      </w:pPr>
      <w:r>
        <w:t>A Microsoft 365 Copilot license is required to add or turn on Facilitator; internal participants can see real-time updates in Chat and Notes.</w:t>
      </w:r>
    </w:p>
    <w:p>
      <w:pPr>
        <w:pStyle w:val="ListBullet"/>
      </w:pPr>
      <w:r>
        <w:t>To prompt Facilitator or Copilot after the meeting, start transcription before or during the meeting.</w:t>
      </w:r>
    </w:p>
    <w:p>
      <w:pPr>
        <w:pStyle w:val="ListBullet"/>
      </w:pPr>
      <w:r>
        <w:t>Teams Recap is available after events that were recorded or transcribed.</w:t>
      </w:r>
    </w:p>
    <w:p>
      <w:pPr>
        <w:pStyle w:val="ListBullet"/>
      </w:pPr>
      <w:r>
        <w:t>Audio recap uses meeting transcripts, can include up to 8 meetings, is stored in OneDrive, and expires after 60 days.</w:t>
      </w:r>
    </w:p>
    <w:p>
      <w:pPr>
        <w:pStyle w:val="ListBullet"/>
      </w:pPr>
      <w:r>
        <w:t>Video recap requires a recorded Teams meeting, is generated from the original recording, is currently not editable, and generally needs meetings of about 10 minutes or longer.</w:t>
      </w:r>
    </w:p>
    <w:p>
      <w:pPr>
        <w:pStyle w:val="ListBullet"/>
      </w:pPr>
      <w:r>
        <w:t>Copilot Notebooks Audio overview requires at least one notebook reference file and is created from Quick create &gt; Audio overview.</w:t>
      </w:r>
    </w:p>
    <w:p>
      <w:pPr>
        <w:pStyle w:val="Heading2"/>
      </w:pPr>
      <w:r>
        <w:rPr>
          <w:color w:val="202020"/>
        </w:rPr>
        <w:t>Part 1 - Schedule Meeting with Facilitator</w:t>
      </w:r>
    </w:p>
    <w:p>
      <w:pPr>
        <w:pStyle w:val="ListNumber"/>
      </w:pPr>
      <w:r>
        <w:t>Open Teams &gt; Calendar &gt; New meeting.</w:t>
      </w:r>
    </w:p>
    <w:p>
      <w:pPr>
        <w:pStyle w:val="ListNumber"/>
      </w:pPr>
      <w:r>
        <w:t>Turn on Teams meeting.</w:t>
      </w:r>
    </w:p>
    <w:p>
      <w:pPr>
        <w:pStyle w:val="ListNumber"/>
      </w:pPr>
      <w:r>
        <w:t>Paste the agenda from Facilitator_E2E_Meeting_Agenda.docx into the invite body.</w:t>
      </w:r>
    </w:p>
    <w:p>
      <w:pPr>
        <w:pStyle w:val="ListNumber"/>
      </w:pPr>
      <w:r>
        <w:t>Open Options &gt; Copilot and other AI.</w:t>
      </w:r>
    </w:p>
    <w:p>
      <w:pPr>
        <w:pStyle w:val="ListNumber"/>
      </w:pPr>
      <w:r>
        <w:t>Set Allow Copilot and Facilitator to During and after the meeting for full post-meeting recap.</w:t>
      </w:r>
    </w:p>
    <w:p>
      <w:pPr>
        <w:pStyle w:val="ListNumber"/>
      </w:pPr>
      <w:r>
        <w:t>Turn Facilitator on and apply the options.</w:t>
      </w:r>
    </w:p>
    <w:p>
      <w:pPr>
        <w:pStyle w:val="Heading2"/>
      </w:pPr>
      <w:r>
        <w:rPr>
          <w:color w:val="202020"/>
        </w:rPr>
        <w:t>Part 2 - Run Live Meeting</w:t>
      </w:r>
    </w:p>
    <w:p>
      <w:pPr>
        <w:pStyle w:val="ListNumber"/>
      </w:pPr>
      <w:r>
        <w:t>Join the scheduled meeting from Teams desktop or web.</w:t>
      </w:r>
    </w:p>
    <w:p>
      <w:pPr>
        <w:pStyle w:val="ListNumber"/>
      </w:pPr>
      <w:r>
        <w:t>Start recording and transcription if your tenant policy allows it.</w:t>
      </w:r>
    </w:p>
    <w:p>
      <w:pPr>
        <w:pStyle w:val="ListNumber"/>
      </w:pPr>
      <w:r>
        <w:t>If Facilitator is not already on, select More actions &gt; Turn on Facilitator.</w:t>
      </w:r>
    </w:p>
    <w:p>
      <w:pPr>
        <w:pStyle w:val="ListNumber"/>
      </w:pPr>
      <w:r>
        <w:t>Use the role cards to create 8-12 minutes of discussion.</w:t>
      </w:r>
    </w:p>
    <w:p>
      <w:pPr>
        <w:pStyle w:val="ListNumber"/>
      </w:pPr>
      <w:r>
        <w:t>In meeting chat, @mention Facilitator to track agenda, summarize blockers, and create tasks.</w:t>
      </w:r>
    </w:p>
    <w:p>
      <w:pPr>
        <w:pStyle w:val="ListNumber"/>
      </w:pPr>
      <w:r>
        <w:t>Open Notes during the meeting and show AI-generated notes appearing after a few minutes.</w:t>
      </w:r>
    </w:p>
    <w:p>
      <w:pPr>
        <w:pStyle w:val="Heading2"/>
      </w:pPr>
      <w:r>
        <w:rPr>
          <w:color w:val="202020"/>
        </w:rPr>
        <w:t>Part 3 - Recap After Meeting</w:t>
      </w:r>
    </w:p>
    <w:p>
      <w:pPr>
        <w:pStyle w:val="ListNumber"/>
      </w:pPr>
      <w:r>
        <w:t>Open Teams &gt; Chat &gt; meeting chat.</w:t>
      </w:r>
    </w:p>
    <w:p>
      <w:pPr>
        <w:pStyle w:val="ListNumber"/>
      </w:pPr>
      <w:r>
        <w:t>Select Recap at the top. If needed, select + to find the Recap tab.</w:t>
      </w:r>
    </w:p>
    <w:p>
      <w:pPr>
        <w:pStyle w:val="ListNumber"/>
      </w:pPr>
      <w:r>
        <w:t>Show recording, transcript, shared files, notes, AI summary, speakers, topics, and Copilot if available.</w:t>
      </w:r>
    </w:p>
    <w:p>
      <w:pPr>
        <w:pStyle w:val="ListNumber"/>
      </w:pPr>
      <w:r>
        <w:t>Open Notes to show Facilitator-generated Loop notes.</w:t>
      </w:r>
    </w:p>
    <w:p>
      <w:pPr>
        <w:pStyle w:val="ListNumber"/>
      </w:pPr>
      <w:r>
        <w:t>Open Copilot in Recap and ask: What decisions were made, what risks remain, and who owns the next steps?</w:t>
      </w:r>
    </w:p>
    <w:p>
      <w:pPr>
        <w:pStyle w:val="Heading2"/>
      </w:pPr>
      <w:r>
        <w:rPr>
          <w:color w:val="202020"/>
        </w:rPr>
        <w:t>Part 4 - Audio Recap</w:t>
      </w:r>
    </w:p>
    <w:p>
      <w:pPr>
        <w:pStyle w:val="ListNumber"/>
      </w:pPr>
      <w:r>
        <w:t>In Teams, open ... View more apps &gt; Meet.</w:t>
      </w:r>
    </w:p>
    <w:p>
      <w:pPr>
        <w:pStyle w:val="ListNumber"/>
      </w:pPr>
      <w:r>
        <w:t>Open the Audio recaps tab.</w:t>
      </w:r>
    </w:p>
    <w:p>
      <w:pPr>
        <w:pStyle w:val="ListNumber"/>
      </w:pPr>
      <w:r>
        <w:t>Select + to set up a new audio recap.</w:t>
      </w:r>
    </w:p>
    <w:p>
      <w:pPr>
        <w:pStyle w:val="ListNumber"/>
      </w:pPr>
      <w:r>
        <w:t>Choose a time period and style. Select up to 8 meetings that have transcripts.</w:t>
      </w:r>
    </w:p>
    <w:p>
      <w:pPr>
        <w:pStyle w:val="ListNumber"/>
      </w:pPr>
      <w:r>
        <w:t>Select Generate.</w:t>
      </w:r>
    </w:p>
    <w:p>
      <w:pPr>
        <w:pStyle w:val="ListNumber"/>
      </w:pPr>
      <w:r>
        <w:t>Play the recap; show play/pause, 10-second skip, playback speed, chapters, and transcript.</w:t>
      </w:r>
    </w:p>
    <w:p>
      <w:pPr>
        <w:pStyle w:val="Heading2"/>
      </w:pPr>
      <w:r>
        <w:rPr>
          <w:color w:val="202020"/>
        </w:rPr>
        <w:t>Part 5 - Video Recap</w:t>
      </w:r>
    </w:p>
    <w:p>
      <w:pPr>
        <w:pStyle w:val="ListNumber"/>
      </w:pPr>
      <w:r>
        <w:t>Open Microsoft 365 Copilot Chat at m365.cloud.microsoft/chat.</w:t>
      </w:r>
    </w:p>
    <w:p>
      <w:pPr>
        <w:pStyle w:val="ListNumber"/>
      </w:pPr>
      <w:r>
        <w:t>Reference the recorded meeting in the prompt.</w:t>
      </w:r>
    </w:p>
    <w:p>
      <w:pPr>
        <w:pStyle w:val="ListNumber"/>
      </w:pPr>
      <w:r>
        <w:t>Prompt: Recap /meeting_EXP as a 3-minute video recap focused on decisions, blockers, and next steps.</w:t>
      </w:r>
    </w:p>
    <w:p>
      <w:pPr>
        <w:pStyle w:val="ListNumber"/>
      </w:pPr>
      <w:r>
        <w:t>If available, play the generated recap and call out that it uses selected clips, captions, and narration.</w:t>
      </w:r>
    </w:p>
    <w:p>
      <w:pPr>
        <w:pStyle w:val="Heading2"/>
      </w:pPr>
      <w:r>
        <w:rPr>
          <w:color w:val="202020"/>
        </w:rPr>
        <w:t>Part 6 - Notebook Audio Overview</w:t>
      </w:r>
    </w:p>
    <w:p>
      <w:pPr>
        <w:pStyle w:val="ListNumber"/>
      </w:pPr>
      <w:r>
        <w:t>Open Microsoft 365 Copilot &gt; Notebooks &gt; New notebook.</w:t>
      </w:r>
    </w:p>
    <w:p>
      <w:pPr>
        <w:pStyle w:val="ListNumber"/>
      </w:pPr>
      <w:r>
        <w:t>Add the agenda, role cards, click guide, and backup transcript as references.</w:t>
      </w:r>
    </w:p>
    <w:p>
      <w:pPr>
        <w:pStyle w:val="ListNumber"/>
      </w:pPr>
      <w:r>
        <w:t>In the notebook left pane, select Quick create under Created content.</w:t>
      </w:r>
    </w:p>
    <w:p>
      <w:pPr>
        <w:pStyle w:val="ListNumber"/>
      </w:pPr>
      <w:r>
        <w:t>Select Audio overview.</w:t>
      </w:r>
    </w:p>
    <w:p>
      <w:pPr>
        <w:pStyle w:val="ListNumber"/>
      </w:pPr>
      <w:r>
        <w:t>Use this as the podcast moment: Copilot turns the project context into a listenable overview.</w:t>
      </w:r>
    </w:p>
    <w:p>
      <w:pPr>
        <w:pStyle w:val="Heading2"/>
      </w:pPr>
      <w:r>
        <w:rPr>
          <w:color w:val="202020"/>
        </w:rPr>
        <w:t>Backup Path</w:t>
      </w:r>
    </w:p>
    <w:p>
      <w:pPr>
        <w:pStyle w:val="ListBullet"/>
      </w:pPr>
      <w:r>
        <w:t>If Facilitator is not visible: show schedule options and explain the tenant or license dependency, then use the backup transcript in Copilot Chat or Notebook.</w:t>
      </w:r>
    </w:p>
    <w:p>
      <w:pPr>
        <w:pStyle w:val="ListBullet"/>
      </w:pPr>
      <w:r>
        <w:t>If Audio Recap is not available: show Teams Recap + Copilot questions, then generate Notebook Audio overview instead.</w:t>
      </w:r>
    </w:p>
    <w:p>
      <w:pPr>
        <w:pStyle w:val="ListBullet"/>
      </w:pPr>
      <w:r>
        <w:t>If Video Recap is not available: use the prompt in Copilot Chat and position it as feature availability dependent on tenant rollout and recording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Facilitator Recap Audio Overview Click Guide</dc:title>
  <dc:subject/>
  <dc:creator>Contoso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