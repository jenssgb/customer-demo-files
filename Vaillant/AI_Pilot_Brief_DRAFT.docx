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AI Pilot — Draft Brief (please rewrite!)</w:t>
      </w:r>
    </w:p>
    <w:p>
      <w:r>
        <w:t>Background: We have been talking about AI for a while now and everyone says we should start doing something with it. The C-level wants something concrete after the summer and our IT team thinks we should pilot Microsoft 365 Copilot as well as build a couple of agents — maybe in Foundry, maybe in Copilot Studio, not sure yet.</w:t>
      </w:r>
    </w:p>
    <w:p>
      <w:r>
        <w:t>Scope: lets do 30 to 50 users for like 6 weeks, maybe in service or marketing or controlling i don't know yet. Goals are: prove value, get people excited, learn what works for our industry. We probably also need to think about purview and data protection and works council.</w:t>
      </w:r>
    </w:p>
    <w:p>
      <w:r>
        <w:t>Things we want to try: drafting customer emails, summarizing service reports, translating internal communications into multiple languages, generating exec slides, maybe a chatbot for the field technicians. ALSO an agent that pulls from our service knowledge base. Not sure if all of that fits in 6 weeks honestly.</w:t>
      </w:r>
    </w:p>
    <w:p>
      <w:r>
        <w:t>Risks: people might use it wrong, we don't know yet what the cost looks like long term, the works council needs to sign off and that always takes a while in germany, also some concerns about data going to OpenAI even though microsoft says it doesn't.</w:t>
      </w:r>
    </w:p>
    <w:p>
      <w:r>
        <w:t>Next steps: someone needs to write a proper version of this document, propose a steering committee, define success metrics, get budget approved, talk to microsoft about licenses. Also we should pick the actual use cases properly. The timeline is tight because we want to start mid september.</w:t>
      </w:r>
    </w:p>
    <w:p>
      <w:r>
        <w:t>Open questions: how do we measure success? who decides on scaling? do we go big or stay small? what's the role of Vaillant GPT in all this? what tools do we need from microsoft beyond copilot?</w:t>
      </w:r>
    </w:p>
    <w:p>
      <w:r>
        <w:t>This document was thrown together on a friday afternoon — apologies for the rough shape. Please make it look like something I can show our CIO.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