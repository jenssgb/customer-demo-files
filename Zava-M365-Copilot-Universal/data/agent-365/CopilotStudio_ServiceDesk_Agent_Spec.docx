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Zava Employee Service Desk Agent</w:t>
      </w:r>
    </w:p>
    <w:p>
      <w:r>
        <w:rPr>
          <w:i/>
          <w:sz w:val="22"/>
        </w:rPr>
        <w:t>Copilot Studio build specification</w:t>
      </w:r>
    </w:p>
    <w:p>
      <w:r>
        <w:rPr>
          <w:color w:val="888888"/>
          <w:sz w:val="17"/>
        </w:rPr>
        <w:t>Zava People &amp; Operations  ·  SPEC-CS-010  ·  Effective 1 June 2026  ·  Version 3.2</w:t>
      </w:r>
    </w:p>
    <w:p/>
    <w:p>
      <w:pPr>
        <w:pStyle w:val="Heading1"/>
      </w:pPr>
      <w:r>
        <w:rPr>
          <w:color w:val="003F7D"/>
        </w:rPr>
        <w:t>1.  Purpose</w:t>
      </w:r>
    </w:p>
    <w:p>
      <w:r>
        <w:t>The Employee Service Desk is the Copilot Studio graduation of the Agent Builder Policy Navigator. It answers employee policy questions AND takes one real action: opening a service ticket on the employee's behalf.</w:t>
      </w:r>
    </w:p>
    <w:p>
      <w:r>
        <w:t>Built via Copy to Copilot Studio so the original read-only Policy Navigator stays available in Microsoft 365.</w:t>
      </w:r>
    </w:p>
    <w:p>
      <w:pPr>
        <w:pStyle w:val="Heading1"/>
      </w:pPr>
      <w:r>
        <w:rPr>
          <w:color w:val="003F7D"/>
        </w:rPr>
        <w:t>2.  Knowledge</w:t>
      </w:r>
    </w:p>
    <w:p>
      <w:r>
        <w:t>Grounded on the same Zava policy library as the Policy Navigator: Employee Handbook, Travel &amp; Expense, IT Onboarding, Security Acceptable Use, HR Leave &amp; PTO, and Facilities &amp; Access. 'Only use specified sources' is enabled.</w:t>
      </w:r>
    </w:p>
    <w:p>
      <w:pPr>
        <w:pStyle w:val="Heading1"/>
      </w:pPr>
      <w:r>
        <w:rPr>
          <w:color w:val="003F7D"/>
        </w:rPr>
        <w:t>3.  Tools (exactly one action)</w:t>
      </w:r>
    </w:p>
    <w:p>
      <w:r>
        <w:t>Create Service Ticket — a SharePoint 'Create item' (or Dataverse 'Add a row') action that writes to the Zava Service Desk Tickets list (modelled by Zava_ServiceDesk_Tickets.xlsx). Authentication = end user. No third-party connectors.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Zava Employee Service Desk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Topic 'Open a service ticket' (phrase or generative)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Create Service Ticket (SharePoint list)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Channels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Microsoft 365 Copilot + Microsoft Teams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Governance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Publishing submits to admin Requests queue; approve with scope</w:t>
            </w:r>
          </w:p>
        </w:tc>
      </w:tr>
    </w:tbl>
    <w:p/>
    <w:p>
      <w:pPr>
        <w:pStyle w:val="Heading1"/>
      </w:pPr>
      <w:r>
        <w:rPr>
          <w:color w:val="003F7D"/>
        </w:rPr>
        <w:t>4.  Autonomous sibling</w:t>
      </w:r>
    </w:p>
    <w:p>
      <w:r>
        <w:t>The Onboarding Concierge uses the same pattern but runs on a schedule/event trigger with maker-provided auth and its own Entra Agent ID — no human starts it. It opens device, account, and access tickets for new hires per the IT Onboarding and Security policies.</w:t>
      </w:r>
    </w:p>
    <w:p/>
    <w:p>
      <w:r>
        <w:rPr>
          <w:i/>
          <w:color w:val="888888"/>
          <w:sz w:val="16"/>
        </w:rPr>
        <w:t>This document is part of the Zava policy library and is the authoritative source for the Zava Policy Navigator agent. Questions: ask the Policy Navigator or contact People &amp;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