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3F7D"/>
        </w:rPr>
        <w:t>Project Northwind - Weekly Sync Notes</w:t>
      </w:r>
    </w:p>
    <w:p>
      <w:r>
        <w:rPr>
          <w:i/>
          <w:color w:val="606060"/>
          <w:sz w:val="22"/>
        </w:rPr>
        <w:t>Contoso Corporation - Monday sync - Confidential (mockup data)</w:t>
      </w:r>
    </w:p>
    <w:p>
      <w:r>
        <w:t>Attendees: Megan Bowen (chair), Adele Vance, Alex Wilber, Patti Fernandez, Nestor Wilke</w:t>
      </w:r>
    </w:p>
    <w:p>
      <w:pPr>
        <w:pStyle w:val="Heading1"/>
      </w:pPr>
      <w:r>
        <w:rPr>
          <w:color w:val="003F7D"/>
        </w:rPr>
        <w:t>Discussion</w:t>
      </w:r>
    </w:p>
    <w:p>
      <w:pPr>
        <w:pStyle w:val="ListBullet"/>
      </w:pPr>
      <w:r>
        <w:t>Firmware 2.3 field issues are mostly contained; two customers still waiting on a fix.</w:t>
      </w:r>
    </w:p>
    <w:p>
      <w:pPr>
        <w:pStyle w:val="ListBullet"/>
      </w:pPr>
      <w:r>
        <w:t>Budget for the low-power gateway is still not approved - this is now the top blocker.</w:t>
      </w:r>
    </w:p>
    <w:p>
      <w:pPr>
        <w:pStyle w:val="ListBullet"/>
      </w:pPr>
      <w:r>
        <w:t>Pilot onboarding for Fabrikam and Adventure Works is on track for week 9.</w:t>
      </w:r>
    </w:p>
    <w:p>
      <w:pPr>
        <w:pStyle w:val="ListBullet"/>
      </w:pPr>
      <w:r>
        <w:t>Cloud Portal export bug needs a decision: fix now or defer to 2.5.</w:t>
      </w:r>
    </w:p>
    <w:p>
      <w:pPr>
        <w:pStyle w:val="Heading1"/>
      </w:pPr>
      <w:r>
        <w:rPr>
          <w:color w:val="003F7D"/>
        </w:rPr>
        <w:t>Decisions</w:t>
      </w:r>
    </w:p>
    <w:p>
      <w:pPr>
        <w:pStyle w:val="ListBullet"/>
      </w:pPr>
      <w:r>
        <w:t>Go ahead with the week 9 pilot dates.</w:t>
      </w:r>
    </w:p>
    <w:p>
      <w:pPr>
        <w:pStyle w:val="ListBullet"/>
      </w:pPr>
      <w:r>
        <w:t>Escalate the gateway budget to the steering committee this week.</w:t>
      </w:r>
    </w:p>
    <w:p>
      <w:pPr>
        <w:pStyle w:val="ListBullet"/>
      </w:pPr>
      <w:r>
        <w:t>Fix the Cloud Portal export bug before the pilot, not after.</w:t>
      </w:r>
    </w:p>
    <w:p>
      <w:pPr>
        <w:pStyle w:val="Heading1"/>
      </w:pPr>
      <w:r>
        <w:rPr>
          <w:color w:val="003F7D"/>
        </w:rPr>
        <w:t>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Due</w:t>
            </w:r>
          </w:p>
        </w:tc>
      </w:tr>
      <w:tr>
        <w:tc>
          <w:tcPr>
            <w:tcW w:type="dxa" w:w="2880"/>
          </w:tcPr>
          <w:p>
            <w:r>
              <w:t>Adele Vance</w:t>
            </w:r>
          </w:p>
        </w:tc>
        <w:tc>
          <w:tcPr>
            <w:tcW w:type="dxa" w:w="2880"/>
          </w:tcPr>
          <w:p>
            <w:r>
              <w:t>Ship the firmware 2.3 fix to the two waiting customers</w:t>
            </w:r>
          </w:p>
        </w:tc>
        <w:tc>
          <w:tcPr>
            <w:tcW w:type="dxa" w:w="2880"/>
          </w:tcPr>
          <w:p>
            <w:r>
              <w:t>This Friday</w:t>
            </w:r>
          </w:p>
        </w:tc>
      </w:tr>
      <w:tr>
        <w:tc>
          <w:tcPr>
            <w:tcW w:type="dxa" w:w="2880"/>
          </w:tcPr>
          <w:p>
            <w:r>
              <w:t>Patti Fernandez</w:t>
            </w:r>
          </w:p>
        </w:tc>
        <w:tc>
          <w:tcPr>
            <w:tcW w:type="dxa" w:w="2880"/>
          </w:tcPr>
          <w:p>
            <w:r>
              <w:t>Get the gateway budget on the steering agenda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</w:tr>
      <w:tr>
        <w:tc>
          <w:tcPr>
            <w:tcW w:type="dxa" w:w="2880"/>
          </w:tcPr>
          <w:p>
            <w:r>
              <w:t>Alex Wilber</w:t>
            </w:r>
          </w:p>
        </w:tc>
        <w:tc>
          <w:tcPr>
            <w:tcW w:type="dxa" w:w="2880"/>
          </w:tcPr>
          <w:p>
            <w:r>
              <w:t>Confirm week 9 pilot dates with Fabrikam and Adventure Works</w:t>
            </w:r>
          </w:p>
        </w:tc>
        <w:tc>
          <w:tcPr>
            <w:tcW w:type="dxa" w:w="2880"/>
          </w:tcPr>
          <w:p>
            <w:r>
              <w:t>Thursday</w:t>
            </w:r>
          </w:p>
        </w:tc>
      </w:tr>
      <w:tr>
        <w:tc>
          <w:tcPr>
            <w:tcW w:type="dxa" w:w="2880"/>
          </w:tcPr>
          <w:p>
            <w:r>
              <w:t>Nestor Wilke</w:t>
            </w:r>
          </w:p>
        </w:tc>
        <w:tc>
          <w:tcPr>
            <w:tcW w:type="dxa" w:w="2880"/>
          </w:tcPr>
          <w:p>
            <w:r>
              <w:t>Check gateway chip supplier lead time</w:t>
            </w:r>
          </w:p>
        </w:tc>
        <w:tc>
          <w:tcPr>
            <w:tcW w:type="dxa" w:w="2880"/>
          </w:tcPr>
          <w:p>
            <w:r>
              <w:t>Next Monday</w:t>
            </w:r>
          </w:p>
        </w:tc>
      </w:tr>
      <w:tr>
        <w:tc>
          <w:tcPr>
            <w:tcW w:type="dxa" w:w="2880"/>
          </w:tcPr>
          <w:p>
            <w:r>
              <w:t>Lidia Holloway</w:t>
            </w:r>
          </w:p>
        </w:tc>
        <w:tc>
          <w:tcPr>
            <w:tcW w:type="dxa" w:w="2880"/>
          </w:tcPr>
          <w:p>
            <w:r>
              <w:t>Scope the Cloud Portal export fix</w:t>
            </w:r>
          </w:p>
        </w:tc>
        <w:tc>
          <w:tcPr>
            <w:tcW w:type="dxa" w:w="2880"/>
          </w:tcPr>
          <w:p>
            <w:r>
              <w:t>Wednesday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