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Untitled document</w:t>
      </w:r>
    </w:p>
    <w:p>
      <w:r>
        <w:t>empty-ish notes, not sure what this was for. probably vendor comparison?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